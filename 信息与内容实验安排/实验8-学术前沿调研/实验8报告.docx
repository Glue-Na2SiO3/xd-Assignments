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Microsoft YaHei" w:hAnsi="Microsoft YaHei" w:eastAsia="Microsoft YaHei"/>
          <w:b/>
          <w:sz w:val="44"/>
        </w:rPr>
        <w:t>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实验8：学术前沿调研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信息与内容安全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学号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班级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指导教师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实验地点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实验学时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4学时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实验类型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调研型实验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成绩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评阅教师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___________</w:t>
            </w:r>
          </w:p>
        </w:tc>
      </w:tr>
    </w:tbl>
    <w:p/>
    <w:p/>
    <w:p>
      <w:r>
        <w:rPr>
          <w:rFonts w:ascii="Microsoft YaHei" w:hAnsi="Microsoft YaHei" w:eastAsia="Microsoft YaHei"/>
          <w:b/>
          <w:sz w:val="28"/>
        </w:rPr>
        <w:t>摘要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本实验围绕信息与内容安全领域的学术前沿展开调研，选定 ______ 作为调研方向。通过检索和阅读近5年的顶会论文，系统梳理了该方向的研究背景、核心技术和最新进展。调研涵盖了 ______ 等代表性工作，分析了各方法的技术路线、创新点和实验效果。最终完成了学术汇报PPT的制作和调研报告的撰写，达到了实验要求的各项任务指标。</w:t>
      </w:r>
    </w:p>
    <w:p>
      <w:r>
        <w:rPr>
          <w:rFonts w:ascii="Microsoft YaHei" w:hAnsi="Microsoft YaHei" w:eastAsia="Microsoft YaHei"/>
          <w:b/>
          <w:sz w:val="28"/>
        </w:rPr>
        <w:t>一、实验题目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学术前沿调研——信息与内容安全领域前沿科技进展</w:t>
      </w:r>
    </w:p>
    <w:p>
      <w:r>
        <w:rPr>
          <w:rFonts w:ascii="Microsoft YaHei" w:hAnsi="Microsoft YaHei" w:eastAsia="Microsoft YaHei"/>
          <w:b/>
          <w:sz w:val="28"/>
        </w:rPr>
        <w:t>二、实验目的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了解信息与内容安全领域的最新学术前沿和技术进展，拓宽学术视野。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培养独立检索、阅读和分析学术论文的能力，掌握文献调研的基本方法。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学习制作高质量学术汇报PPT，提升学术表达和沟通能力。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掌握学术报告的撰写规范，能够清晰呈现调研成果和技术分析。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通过个人独立完成调研任务，锻炼自主学习和时间管理能力。</w:t>
      </w:r>
    </w:p>
    <w:p>
      <w:r>
        <w:rPr>
          <w:rFonts w:ascii="Microsoft YaHei" w:hAnsi="Microsoft YaHei" w:eastAsia="Microsoft YaHei"/>
          <w:b/>
          <w:sz w:val="28"/>
        </w:rPr>
        <w:t>三、调研方向概述</w:t>
      </w:r>
    </w:p>
    <w:p>
      <w:r>
        <w:rPr>
          <w:rFonts w:ascii="Microsoft YaHei" w:hAnsi="Microsoft YaHei" w:eastAsia="Microsoft YaHei"/>
          <w:b/>
          <w:sz w:val="24"/>
        </w:rPr>
        <w:t>3.1 选定方向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调研方向名称：______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关键词：______、______、______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所属领域：信息与内容安全 / ______</w:t>
      </w:r>
    </w:p>
    <w:p>
      <w:r>
        <w:rPr>
          <w:rFonts w:ascii="Microsoft YaHei" w:hAnsi="Microsoft YaHei" w:eastAsia="Microsoft YaHei"/>
          <w:b/>
          <w:sz w:val="24"/>
        </w:rPr>
        <w:t>3.2 核心问题定义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该方向研究的核心问题是：______。具体而言，______。该问题与信息与内容安全的关联在于：______。</w:t>
      </w:r>
    </w:p>
    <w:p>
      <w:r>
        <w:rPr>
          <w:rFonts w:ascii="Microsoft YaHei" w:hAnsi="Microsoft YaHei" w:eastAsia="Microsoft YaHei"/>
          <w:b/>
          <w:sz w:val="24"/>
        </w:rPr>
        <w:t>3.3 调研范围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时间范围：______ 年至 ______ 年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主要会议/期刊：______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调研论文数量：共阅读 ______ 篇论文，其中精读 ______ 篇</w:t>
      </w:r>
    </w:p>
    <w:p>
      <w:r>
        <w:rPr>
          <w:rFonts w:ascii="Microsoft YaHei" w:hAnsi="Microsoft YaHei" w:eastAsia="Microsoft YaHei"/>
          <w:b/>
          <w:sz w:val="28"/>
        </w:rPr>
        <w:t>四、研究背景与意义</w:t>
      </w:r>
    </w:p>
    <w:p>
      <w:r>
        <w:rPr>
          <w:rFonts w:ascii="Microsoft YaHei" w:hAnsi="Microsoft YaHei" w:eastAsia="Microsoft YaHei"/>
          <w:b/>
          <w:sz w:val="24"/>
        </w:rPr>
        <w:t>4.1 技术背景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______（介绍该技术的起源、发展历程和当前状态）。随着 ______ 的发展，______ 问题日益突出。传统的 ______ 方法存在 ______ 等局限性，因此 ______ 成为当前研究的热点。</w:t>
      </w:r>
    </w:p>
    <w:p>
      <w:r>
        <w:rPr>
          <w:rFonts w:ascii="Microsoft YaHei" w:hAnsi="Microsoft YaHei" w:eastAsia="Microsoft YaHei"/>
          <w:b/>
          <w:sz w:val="24"/>
        </w:rPr>
        <w:t>4.2 现实应用场景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该技术的典型应用场景包括：（1）______；（2）______；（3）______。例如，在 ______ 场景中，______。</w:t>
      </w:r>
    </w:p>
    <w:p>
      <w:r>
        <w:rPr>
          <w:rFonts w:ascii="Microsoft YaHei" w:hAnsi="Microsoft YaHei" w:eastAsia="Microsoft YaHei"/>
          <w:b/>
          <w:sz w:val="24"/>
        </w:rPr>
        <w:t>4.3 安全威胁分析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从信息与内容安全的角度来看，该方向涉及的安全威胁主要包括：（1）______；（2）______；（3）______。这些威胁可能导致 ______ 等严重后果。</w:t>
      </w:r>
    </w:p>
    <w:p>
      <w:r>
        <w:rPr>
          <w:rFonts w:ascii="Microsoft YaHei" w:hAnsi="Microsoft YaHei" w:eastAsia="Microsoft YaHei"/>
          <w:b/>
          <w:sz w:val="28"/>
        </w:rPr>
        <w:t>五、研究现状综述</w:t>
      </w:r>
    </w:p>
    <w:p>
      <w:r>
        <w:rPr>
          <w:rFonts w:ascii="Microsoft YaHei" w:hAnsi="Microsoft YaHei" w:eastAsia="Microsoft YaHei"/>
          <w:b/>
          <w:sz w:val="24"/>
        </w:rPr>
        <w:t>5.1 发展历程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该方向的研究可以大致分为以下几个阶段：第一阶段（______-______年）：______；第二阶段（______-______年）：______；第三阶段（______年至今）：______。</w:t>
      </w:r>
    </w:p>
    <w:p>
      <w:r>
        <w:rPr>
          <w:rFonts w:ascii="Microsoft YaHei" w:hAnsi="Microsoft YaHei" w:eastAsia="Microsoft YaHei"/>
          <w:b/>
          <w:sz w:val="24"/>
        </w:rPr>
        <w:t>5.2 代表性方法对比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下表总结了调研过程中涉及的代表性方法：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[此处插入方法对比表格]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69696"/>
          <w:sz w:val="18"/>
        </w:rPr>
        <w:t>（表格应包含：方法名称、年份、会议、核心思想、主要贡献、局限性）</w:t>
      </w:r>
    </w:p>
    <w:p>
      <w:r>
        <w:rPr>
          <w:rFonts w:ascii="Microsoft YaHei" w:hAnsi="Microsoft YaHei" w:eastAsia="Microsoft YaHei"/>
          <w:b/>
          <w:sz w:val="24"/>
        </w:rPr>
        <w:t>5.3 数据集与评价指标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该方向常用的数据集包括：______、______、______。主要评价指标包括：______、______、______。</w:t>
      </w:r>
    </w:p>
    <w:p>
      <w:r>
        <w:rPr>
          <w:rFonts w:ascii="Microsoft YaHei" w:hAnsi="Microsoft YaHei" w:eastAsia="Microsoft YaHei"/>
          <w:b/>
          <w:sz w:val="28"/>
        </w:rPr>
        <w:t>六、核心技术详解</w:t>
      </w:r>
    </w:p>
    <w:p>
      <w:r>
        <w:rPr>
          <w:rFonts w:ascii="Microsoft YaHei" w:hAnsi="Microsoft YaHei" w:eastAsia="Microsoft YaHei"/>
          <w:b/>
          <w:sz w:val="24"/>
        </w:rPr>
        <w:t>6.1 代表性论文一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论文标题：______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作者/机构：______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发表会议/期刊：______（______年）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核心贡献：______。该方法的主要思想是：______。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模型架构如下图所示：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[截图5: PPT核心技术页（含架构图）]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4"/>
        </w:rPr>
        <w:t>6.2 代表性论文二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论文标题：______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作者/机构：______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发表会议/期刊：______（______年）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与论文一相比，该工作的创新之处在于：______。技术细节：______。</w:t>
      </w:r>
    </w:p>
    <w:p>
      <w:r>
        <w:rPr>
          <w:rFonts w:ascii="Microsoft YaHei" w:hAnsi="Microsoft YaHei" w:eastAsia="Microsoft YaHei"/>
          <w:b/>
          <w:sz w:val="24"/>
        </w:rPr>
        <w:t>6.3 关键技术总结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综合以上论文，该方向的核心技术可以归纳为以下几点：（1）______；（2）______；（3）______；（4）______。</w:t>
      </w:r>
    </w:p>
    <w:p>
      <w:r>
        <w:rPr>
          <w:rFonts w:ascii="Microsoft YaHei" w:hAnsi="Microsoft YaHei" w:eastAsia="Microsoft YaHei"/>
          <w:b/>
          <w:sz w:val="28"/>
        </w:rPr>
        <w:t>七、实验效果分析</w:t>
      </w:r>
    </w:p>
    <w:p>
      <w:r>
        <w:rPr>
          <w:rFonts w:ascii="Microsoft YaHei" w:hAnsi="Microsoft YaHei" w:eastAsia="Microsoft YaHei"/>
          <w:b/>
          <w:sz w:val="24"/>
        </w:rPr>
        <w:t>7.1 定量结果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各代表性方法在标准数据集上的性能对比如下：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[此处插入性能对比表格]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69696"/>
          <w:sz w:val="18"/>
        </w:rPr>
        <w:t>（表格应包含：方法名、数据集、Accuracy、Precision、Recall、F1-Score等）</w:t>
      </w:r>
    </w:p>
    <w:p>
      <w:r>
        <w:rPr>
          <w:rFonts w:ascii="Microsoft YaHei" w:hAnsi="Microsoft YaHei" w:eastAsia="Microsoft YaHei"/>
          <w:b/>
          <w:sz w:val="24"/>
        </w:rPr>
        <w:t>7.2 定性结果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论文中的可视化结果展示了 ______。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[截图6: PPT实验效果页（含对比表格）]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4"/>
        </w:rPr>
        <w:t>7.3 优缺点分析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优点：（1）______；（2）______；（3）______。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缺点：（1）______；（2）______；（3）______。</w:t>
      </w:r>
    </w:p>
    <w:p>
      <w:r>
        <w:rPr>
          <w:rFonts w:ascii="Microsoft YaHei" w:hAnsi="Microsoft YaHei" w:eastAsia="Microsoft YaHei"/>
          <w:b/>
          <w:sz w:val="28"/>
        </w:rPr>
        <w:t>八、实验过程记录</w:t>
      </w:r>
    </w:p>
    <w:p>
      <w:r>
        <w:rPr>
          <w:rFonts w:ascii="Microsoft YaHei" w:hAnsi="Microsoft YaHei" w:eastAsia="Microsoft YaHei"/>
          <w:b/>
          <w:sz w:val="24"/>
        </w:rPr>
        <w:t>8.1 选题与文献检索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通过Google Scholar检索相关论文，关键词为 ______。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[截图1: 选定方向的Google Scholar搜索结果]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筛选后得到 ______ 篇相关论文，列表如下：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[截图2: 论文列表与筛选结果]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4"/>
        </w:rPr>
        <w:t>8.2 论文精读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对 ______ 等核心论文进行了精读，阅读笔记如下：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[截图3: 论文阅读笔记或批注]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4"/>
        </w:rPr>
        <w:t>8.3 PPT制作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按照8个部分（封面、基本信息、研究背景、研究意义、研究现状、创新思路、核心技术、实验效果、总结展望）制作了学术汇报PPT。PPT以图片展示为主，未使用完整句子。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[截图4: PPT封面与目录页]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4"/>
        </w:rPr>
        <w:t>8.4 汇报准备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准备了 ______ 分钟的汇报讲稿，进行了 ______ 次预演。</w:t>
      </w:r>
    </w:p>
    <w:p>
      <w:pPr>
        <w:spacing w:before="120" w:after="120"/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[截图8: 汇报现场或录制画面]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B4B4B4"/>
          <w:sz w:val="20"/>
        </w:rPr>
        <w:br/>
        <w:t>（此处插入截图）</w:t>
        <w:br/>
      </w:r>
    </w:p>
    <w:p>
      <w:r>
        <w:rPr>
          <w:rFonts w:ascii="Microsoft YaHei" w:hAnsi="Microsoft YaHei" w:eastAsia="Microsoft YaHei"/>
          <w:b/>
          <w:sz w:val="28"/>
        </w:rPr>
        <w:t>九、总结与展望</w:t>
      </w:r>
    </w:p>
    <w:p>
      <w:r>
        <w:rPr>
          <w:rFonts w:ascii="Microsoft YaHei" w:hAnsi="Microsoft YaHei" w:eastAsia="Microsoft YaHei"/>
          <w:b/>
          <w:sz w:val="24"/>
        </w:rPr>
        <w:t>9.1 主要结论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通过本次调研，得出以下主要结论：（1）______；（2）______；（3）______。</w:t>
      </w:r>
    </w:p>
    <w:p>
      <w:r>
        <w:rPr>
          <w:rFonts w:ascii="Microsoft YaHei" w:hAnsi="Microsoft YaHei" w:eastAsia="Microsoft YaHei"/>
          <w:b/>
          <w:sz w:val="24"/>
        </w:rPr>
        <w:t>9.2 当前挑战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该方向目前仍面临以下挑战：（1）______；（2）______；（3）______。</w:t>
      </w:r>
    </w:p>
    <w:p>
      <w:r>
        <w:rPr>
          <w:rFonts w:ascii="Microsoft YaHei" w:hAnsi="Microsoft YaHei" w:eastAsia="Microsoft YaHei"/>
          <w:b/>
          <w:sz w:val="24"/>
        </w:rPr>
        <w:t>9.3 未来研究方向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未来可能的研究方向包括：（1）______；（2）______；（3）______。</w:t>
      </w:r>
    </w:p>
    <w:p>
      <w:r>
        <w:rPr>
          <w:rFonts w:ascii="Microsoft YaHei" w:hAnsi="Microsoft YaHei" w:eastAsia="Microsoft YaHei"/>
          <w:b/>
          <w:sz w:val="24"/>
        </w:rPr>
        <w:t>9.4 个人收获</w:t>
      </w:r>
    </w:p>
    <w:p>
      <w:pPr>
        <w:spacing w:line="360" w:lineRule="auto"/>
        <w:ind w:firstLine="420"/>
        <w:jc w:val="left"/>
      </w:pPr>
      <w:r>
        <w:rPr>
          <w:rFonts w:ascii="Microsoft YaHei" w:hAnsi="Microsoft YaHei" w:eastAsia="Microsoft YaHei"/>
          <w:b w:val="0"/>
          <w:sz w:val="21"/>
        </w:rPr>
        <w:t>通过本次实验，我学会了如何检索和阅读学术论文，掌握了学术PPT的制作技巧，对 ______ 方向有了系统性的认识。同时也认识到 ______。</w:t>
      </w:r>
    </w:p>
    <w:p>
      <w:r>
        <w:rPr>
          <w:rFonts w:ascii="Microsoft YaHei" w:hAnsi="Microsoft YaHei" w:eastAsia="Microsoft YaHei"/>
          <w:b/>
          <w:sz w:val="28"/>
        </w:rPr>
        <w:t>十、参考文献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[1] 作者. 标题[J/C]. 期刊/会议名, 年份, 卷(期): 页码.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[2] 作者. 标题[J/C]. 期刊/会议名, 年份, 卷(期): 页码.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[3] 作者. 标题[J/C]. 期刊/会议名, 年份, 卷(期): 页码.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[4] 作者. 标题[J/C]. 期刊/会议名, 年份, 卷(期): 页码.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[5] 作者. 标题[J/C]. 期刊/会议名, 年份, 卷(期): 页码.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（请补充至少10篇参考文献）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